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CB54" w14:textId="77777777" w:rsidR="007D7338" w:rsidRDefault="00104068">
      <w:pPr>
        <w:pStyle w:val="Titre"/>
      </w:pPr>
      <w:r>
        <w:t>Cours : Programmation multi-langage — Organisation des groupes</w:t>
      </w:r>
    </w:p>
    <w:p w14:paraId="6BBF1654" w14:textId="77777777" w:rsidR="007D7338" w:rsidRDefault="00104068">
      <w:r>
        <w:t>Afin d’adapter le cours aux niveaux très variés des étudiants, un diagnostic initial a permis de constituer trois groupes de travail : Débutants, Intermédiaires et Avancés.</w:t>
      </w:r>
      <w:r>
        <w:br/>
      </w:r>
      <w:r>
        <w:br/>
        <w:t>Chaque groupe suivra un programme adapté, et les évaluations finales seront communes.</w:t>
      </w:r>
    </w:p>
    <w:p w14:paraId="1CC872EE" w14:textId="77777777" w:rsidR="007D7338" w:rsidRDefault="00104068">
      <w:pPr>
        <w:pStyle w:val="Titre1"/>
      </w:pPr>
      <w:r>
        <w:t>1. Les trois groupes</w:t>
      </w:r>
    </w:p>
    <w:p w14:paraId="50EDC2D7" w14:textId="77777777" w:rsidR="007D7338" w:rsidRDefault="00104068">
      <w:pPr>
        <w:pStyle w:val="Titre2"/>
      </w:pPr>
      <w:r>
        <w:t>Débutants</w:t>
      </w:r>
    </w:p>
    <w:p w14:paraId="4C589CA7" w14:textId="77777777" w:rsidR="007D7338" w:rsidRDefault="00104068">
      <w:r>
        <w:t>Peu ou pas d’expérience en programmation. Objectif : acquérir les bases de l’algorithmique, apprendre la syntaxe d’un langage, réaliser des petits programmes simples.</w:t>
      </w:r>
    </w:p>
    <w:p w14:paraId="097D3AB3" w14:textId="77777777" w:rsidR="003152EB" w:rsidRPr="003152EB" w:rsidRDefault="003152EB" w:rsidP="003152EB">
      <w:pPr>
        <w:spacing w:after="0" w:line="240" w:lineRule="auto"/>
        <w:rPr>
          <w:b/>
          <w:bCs/>
          <w:lang w:val="fr-FR"/>
        </w:rPr>
      </w:pPr>
      <w:r w:rsidRPr="003152EB">
        <w:rPr>
          <w:b/>
          <w:bCs/>
          <w:lang w:val="fr-FR"/>
        </w:rPr>
        <w:t>Groupe Débutants (&lt; 0,5)</w:t>
      </w:r>
    </w:p>
    <w:p w14:paraId="24418A58" w14:textId="79E722BC" w:rsidR="003152EB" w:rsidRPr="003152EB" w:rsidRDefault="003152EB" w:rsidP="003152EB">
      <w:pPr>
        <w:numPr>
          <w:ilvl w:val="0"/>
          <w:numId w:val="11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Do </w:t>
      </w:r>
      <w:proofErr w:type="spellStart"/>
      <w:r w:rsidRPr="003152EB">
        <w:rPr>
          <w:lang w:val="fr-FR"/>
        </w:rPr>
        <w:t>rego</w:t>
      </w:r>
      <w:proofErr w:type="spellEnd"/>
      <w:r w:rsidRPr="003152EB">
        <w:rPr>
          <w:lang w:val="fr-FR"/>
        </w:rPr>
        <w:t xml:space="preserve"> </w:t>
      </w:r>
      <w:proofErr w:type="spellStart"/>
      <w:r w:rsidRPr="003152EB">
        <w:rPr>
          <w:lang w:val="fr-FR"/>
        </w:rPr>
        <w:t>Dubrez</w:t>
      </w:r>
      <w:proofErr w:type="spellEnd"/>
      <w:r w:rsidRPr="003152EB">
        <w:rPr>
          <w:lang w:val="fr-FR"/>
        </w:rPr>
        <w:t xml:space="preserve"> Mathias — A3-ALT</w:t>
      </w:r>
    </w:p>
    <w:p w14:paraId="016516FB" w14:textId="1CA32815" w:rsidR="003152EB" w:rsidRPr="003152EB" w:rsidRDefault="003152EB" w:rsidP="003152EB">
      <w:pPr>
        <w:numPr>
          <w:ilvl w:val="0"/>
          <w:numId w:val="11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ELICE </w:t>
      </w:r>
      <w:proofErr w:type="spellStart"/>
      <w:r w:rsidRPr="003152EB">
        <w:rPr>
          <w:lang w:val="fr-FR"/>
        </w:rPr>
        <w:t>Kéra</w:t>
      </w:r>
      <w:proofErr w:type="spellEnd"/>
      <w:r w:rsidRPr="003152EB">
        <w:rPr>
          <w:lang w:val="fr-FR"/>
        </w:rPr>
        <w:t xml:space="preserve"> — Diplôme d’ingénieur SILMD </w:t>
      </w:r>
    </w:p>
    <w:p w14:paraId="1E2F59D3" w14:textId="3A4573D6" w:rsidR="003152EB" w:rsidRPr="003152EB" w:rsidRDefault="003152EB" w:rsidP="003152EB">
      <w:pPr>
        <w:numPr>
          <w:ilvl w:val="0"/>
          <w:numId w:val="11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Yanis BENARRAS — Diplôme d’Ingénieur SILMD </w:t>
      </w:r>
    </w:p>
    <w:p w14:paraId="7E7E97BE" w14:textId="598975E8" w:rsidR="007D7338" w:rsidRDefault="007D7338"/>
    <w:p w14:paraId="59905580" w14:textId="77777777" w:rsidR="007D7338" w:rsidRDefault="00104068">
      <w:pPr>
        <w:pStyle w:val="Titre2"/>
      </w:pPr>
      <w:r>
        <w:t>Intermédiaires</w:t>
      </w:r>
    </w:p>
    <w:p w14:paraId="112CE48C" w14:textId="77777777" w:rsidR="007D7338" w:rsidRDefault="00104068">
      <w:r>
        <w:t>Ont déjà vu un ou plusieurs langages mais sans pratique approfondie. Objectif : consolider les bases, introduire la programmation orientée objet, comparer des langages.</w:t>
      </w:r>
    </w:p>
    <w:p w14:paraId="65EA929E" w14:textId="77777777" w:rsidR="003152EB" w:rsidRPr="003152EB" w:rsidRDefault="003152EB" w:rsidP="003152EB">
      <w:pPr>
        <w:spacing w:after="0" w:line="240" w:lineRule="auto"/>
        <w:rPr>
          <w:b/>
          <w:bCs/>
          <w:lang w:val="fr-FR"/>
        </w:rPr>
      </w:pPr>
      <w:r w:rsidRPr="003152EB">
        <w:rPr>
          <w:b/>
          <w:bCs/>
          <w:lang w:val="fr-FR"/>
        </w:rPr>
        <w:t>Groupe Intermédiaires (0,5 ≤ score &lt; 1,3)</w:t>
      </w:r>
    </w:p>
    <w:p w14:paraId="73079D39" w14:textId="332C8BD2" w:rsidR="003152EB" w:rsidRPr="003152EB" w:rsidRDefault="003152EB" w:rsidP="003152EB">
      <w:pPr>
        <w:numPr>
          <w:ilvl w:val="0"/>
          <w:numId w:val="12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Gontier Tristan — 3A SIEA alternant </w:t>
      </w:r>
    </w:p>
    <w:p w14:paraId="06278E25" w14:textId="16045ACD" w:rsidR="003152EB" w:rsidRPr="003152EB" w:rsidRDefault="003152EB" w:rsidP="003152EB">
      <w:pPr>
        <w:numPr>
          <w:ilvl w:val="0"/>
          <w:numId w:val="12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Millot Camille — Alternant SIEA </w:t>
      </w:r>
    </w:p>
    <w:p w14:paraId="3684CD6D" w14:textId="401C15DB" w:rsidR="003152EB" w:rsidRPr="003152EB" w:rsidRDefault="003152EB" w:rsidP="003152EB">
      <w:pPr>
        <w:numPr>
          <w:ilvl w:val="0"/>
          <w:numId w:val="12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Elie </w:t>
      </w:r>
      <w:proofErr w:type="spellStart"/>
      <w:r w:rsidRPr="003152EB">
        <w:rPr>
          <w:lang w:val="fr-FR"/>
        </w:rPr>
        <w:t>Louineau</w:t>
      </w:r>
      <w:proofErr w:type="spellEnd"/>
      <w:r w:rsidRPr="003152EB">
        <w:rPr>
          <w:lang w:val="fr-FR"/>
        </w:rPr>
        <w:t xml:space="preserve"> — A3-Alternant </w:t>
      </w:r>
    </w:p>
    <w:p w14:paraId="1FC999FA" w14:textId="107F52EB" w:rsidR="003152EB" w:rsidRPr="003152EB" w:rsidRDefault="003152EB" w:rsidP="003152EB">
      <w:pPr>
        <w:numPr>
          <w:ilvl w:val="0"/>
          <w:numId w:val="12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Grégoire Ugo — SIEA </w:t>
      </w:r>
    </w:p>
    <w:p w14:paraId="1424DB52" w14:textId="7F9CCB79" w:rsidR="003152EB" w:rsidRPr="003152EB" w:rsidRDefault="003152EB" w:rsidP="003152EB">
      <w:pPr>
        <w:numPr>
          <w:ilvl w:val="0"/>
          <w:numId w:val="12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Mouillé Julien — PNAPP1 </w:t>
      </w:r>
    </w:p>
    <w:p w14:paraId="64FEA7E9" w14:textId="3D36D373" w:rsidR="003152EB" w:rsidRPr="003152EB" w:rsidRDefault="003152EB" w:rsidP="003152EB">
      <w:pPr>
        <w:numPr>
          <w:ilvl w:val="0"/>
          <w:numId w:val="12"/>
        </w:numPr>
        <w:spacing w:after="0" w:line="240" w:lineRule="auto"/>
        <w:rPr>
          <w:lang w:val="fr-FR"/>
        </w:rPr>
      </w:pPr>
      <w:r w:rsidRPr="003152EB">
        <w:rPr>
          <w:lang w:val="fr-FR"/>
        </w:rPr>
        <w:t xml:space="preserve">Beaumont Louis — A3-ALT </w:t>
      </w:r>
    </w:p>
    <w:p w14:paraId="0248888F" w14:textId="6DAECC90" w:rsidR="007D7338" w:rsidRDefault="007D7338"/>
    <w:p w14:paraId="33AB842E" w14:textId="77777777" w:rsidR="007D7338" w:rsidRDefault="00104068">
      <w:pPr>
        <w:pStyle w:val="Titre2"/>
      </w:pPr>
      <w:r>
        <w:t>Avancés</w:t>
      </w:r>
    </w:p>
    <w:p w14:paraId="55FAB553" w14:textId="77777777" w:rsidR="007D7338" w:rsidRDefault="00104068">
      <w:r>
        <w:t>Ont déjà programmé en autonomie dans plusieurs langages. Objectif : développer des projets multi-langages, travailler la conception logicielle, les tests et les bonnes pratiques.</w:t>
      </w:r>
    </w:p>
    <w:p w14:paraId="4377BD46" w14:textId="77777777" w:rsidR="003152EB" w:rsidRPr="003152EB" w:rsidRDefault="003152EB" w:rsidP="003152EB">
      <w:pPr>
        <w:pStyle w:val="Titre1"/>
        <w:spacing w:before="0" w:line="240" w:lineRule="auto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3152EB">
        <w:rPr>
          <w:rFonts w:asciiTheme="minorHAnsi" w:eastAsiaTheme="minorEastAsia" w:hAnsiTheme="minorHAnsi" w:cstheme="minorBidi"/>
          <w:color w:val="auto"/>
          <w:sz w:val="22"/>
          <w:szCs w:val="22"/>
        </w:rPr>
        <w:lastRenderedPageBreak/>
        <w:t>Groupe Avancés (≥ 1,3)</w:t>
      </w:r>
    </w:p>
    <w:p w14:paraId="63A4F866" w14:textId="310CA256" w:rsidR="003152EB" w:rsidRPr="003152EB" w:rsidRDefault="003152EB" w:rsidP="003152EB">
      <w:pPr>
        <w:pStyle w:val="Titre1"/>
        <w:numPr>
          <w:ilvl w:val="0"/>
          <w:numId w:val="10"/>
        </w:numPr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Antoine Chevalier — SIEA Alternant </w:t>
      </w:r>
    </w:p>
    <w:p w14:paraId="4ADA5651" w14:textId="4CBC9CC6" w:rsidR="003152EB" w:rsidRPr="003152EB" w:rsidRDefault="003152EB" w:rsidP="003152EB">
      <w:pPr>
        <w:pStyle w:val="Titre1"/>
        <w:numPr>
          <w:ilvl w:val="0"/>
          <w:numId w:val="10"/>
        </w:numPr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Crozet Jerry — SIEA </w:t>
      </w:r>
    </w:p>
    <w:p w14:paraId="352E4588" w14:textId="7AD74878" w:rsidR="003152EB" w:rsidRPr="003152EB" w:rsidRDefault="003152EB" w:rsidP="003152EB">
      <w:pPr>
        <w:pStyle w:val="Titre1"/>
        <w:numPr>
          <w:ilvl w:val="0"/>
          <w:numId w:val="10"/>
        </w:numPr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HUMEAU Franck — SIEA </w:t>
      </w:r>
    </w:p>
    <w:p w14:paraId="4B2E3FA8" w14:textId="35E6D2FE" w:rsidR="003152EB" w:rsidRPr="003152EB" w:rsidRDefault="003152EB" w:rsidP="003152EB">
      <w:pPr>
        <w:pStyle w:val="Titre1"/>
        <w:numPr>
          <w:ilvl w:val="0"/>
          <w:numId w:val="10"/>
        </w:numPr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Koloussa</w:t>
      </w:r>
      <w:proofErr w:type="spellEnd"/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Céleste — (non </w:t>
      </w:r>
      <w:proofErr w:type="spellStart"/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précisé</w:t>
      </w:r>
      <w:proofErr w:type="spellEnd"/>
      <w:r w:rsidRPr="003152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</w:p>
    <w:p w14:paraId="594F9CD5" w14:textId="77777777" w:rsidR="007D7338" w:rsidRDefault="00104068">
      <w:pPr>
        <w:pStyle w:val="Titre1"/>
      </w:pPr>
      <w:r>
        <w:t>2</w:t>
      </w:r>
      <w:r>
        <w:t>. Programme par groupe</w:t>
      </w:r>
    </w:p>
    <w:p w14:paraId="5E40744A" w14:textId="77777777" w:rsidR="007D7338" w:rsidRDefault="00104068">
      <w:pPr>
        <w:pStyle w:val="Titre2"/>
      </w:pPr>
      <w:proofErr w:type="spellStart"/>
      <w:r>
        <w:t>Débutants</w:t>
      </w:r>
      <w:proofErr w:type="spellEnd"/>
    </w:p>
    <w:p w14:paraId="69BA1DB6" w14:textId="77777777" w:rsidR="007D7338" w:rsidRDefault="00104068">
      <w:r>
        <w:t>- Bases de l’algorithmique</w:t>
      </w:r>
      <w:r>
        <w:br/>
        <w:t>- Variables, conditions, boucles</w:t>
      </w:r>
      <w:r>
        <w:br/>
        <w:t>- Fonctions et tableaux</w:t>
      </w:r>
      <w:r>
        <w:br/>
        <w:t>- TP guidés (calculatrice, gestion de notes, jeux simples)</w:t>
      </w:r>
    </w:p>
    <w:p w14:paraId="2412BF5D" w14:textId="77777777" w:rsidR="007D7338" w:rsidRDefault="00104068">
      <w:pPr>
        <w:pStyle w:val="Titre2"/>
      </w:pPr>
      <w:r>
        <w:t>Intermédiaires</w:t>
      </w:r>
    </w:p>
    <w:p w14:paraId="7E440A01" w14:textId="77777777" w:rsidR="007D7338" w:rsidRDefault="00104068">
      <w:r>
        <w:t>- Consolidation des bases</w:t>
      </w:r>
      <w:r>
        <w:br/>
        <w:t>- Introduction à la Programmation Orientée Objet (POO)</w:t>
      </w:r>
      <w:r>
        <w:br/>
        <w:t>- Exercices comparatifs C / Java / Python</w:t>
      </w:r>
      <w:r>
        <w:br/>
        <w:t>- Mini-projets (ex. parsing CSV, CRUD en console)</w:t>
      </w:r>
    </w:p>
    <w:p w14:paraId="1340C38C" w14:textId="77777777" w:rsidR="007D7338" w:rsidRDefault="00104068">
      <w:pPr>
        <w:pStyle w:val="Titre2"/>
      </w:pPr>
      <w:r>
        <w:t>Avancés</w:t>
      </w:r>
    </w:p>
    <w:p w14:paraId="369A9D03" w14:textId="77777777" w:rsidR="007D7338" w:rsidRDefault="00104068">
      <w:r>
        <w:t>- Projets multi-langages (résolution d’un même problème en plusieurs langages)</w:t>
      </w:r>
      <w:r>
        <w:br/>
        <w:t>- Conception logicielle (UML, design patterns simples)</w:t>
      </w:r>
      <w:r>
        <w:br/>
        <w:t>- Git &amp; gestion de versions</w:t>
      </w:r>
      <w:r>
        <w:br/>
        <w:t>- Tests unitaires</w:t>
      </w:r>
    </w:p>
    <w:p w14:paraId="64865D0C" w14:textId="77777777" w:rsidR="007D7338" w:rsidRDefault="00104068">
      <w:pPr>
        <w:pStyle w:val="Titre1"/>
      </w:pPr>
      <w:r>
        <w:t>3. Méthode d’évaluation</w:t>
      </w:r>
    </w:p>
    <w:p w14:paraId="11AC70DA" w14:textId="77777777" w:rsidR="007D7338" w:rsidRDefault="00104068">
      <w:r>
        <w:t>L’évaluation se composera de deux parties :</w:t>
      </w:r>
      <w:r>
        <w:br/>
      </w:r>
      <w:r>
        <w:br/>
        <w:t>- QCM individuel : vérification des connaissances de base et transversales.</w:t>
      </w:r>
      <w:r>
        <w:br/>
        <w:t>- Projet final en trinôme : chaque trinôme sera composé si possible d’un étudiant avancé, d’un intermédiaire et d’un débutant, afin de favoriser l’entraide et le mentorat. Le projet consistera à développer une application simple en plusieurs langages, avec documentation, gestion de versions et présentation finale.</w:t>
      </w:r>
    </w:p>
    <w:sectPr w:rsidR="007D73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40619"/>
    <w:multiLevelType w:val="multilevel"/>
    <w:tmpl w:val="376E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443A1"/>
    <w:multiLevelType w:val="multilevel"/>
    <w:tmpl w:val="912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E7AED"/>
    <w:multiLevelType w:val="multilevel"/>
    <w:tmpl w:val="492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1311">
    <w:abstractNumId w:val="8"/>
  </w:num>
  <w:num w:numId="2" w16cid:durableId="518543659">
    <w:abstractNumId w:val="6"/>
  </w:num>
  <w:num w:numId="3" w16cid:durableId="1779525130">
    <w:abstractNumId w:val="5"/>
  </w:num>
  <w:num w:numId="4" w16cid:durableId="1618373062">
    <w:abstractNumId w:val="4"/>
  </w:num>
  <w:num w:numId="5" w16cid:durableId="726270196">
    <w:abstractNumId w:val="7"/>
  </w:num>
  <w:num w:numId="6" w16cid:durableId="343822132">
    <w:abstractNumId w:val="3"/>
  </w:num>
  <w:num w:numId="7" w16cid:durableId="1575315418">
    <w:abstractNumId w:val="2"/>
  </w:num>
  <w:num w:numId="8" w16cid:durableId="1590852093">
    <w:abstractNumId w:val="1"/>
  </w:num>
  <w:num w:numId="9" w16cid:durableId="1714308112">
    <w:abstractNumId w:val="0"/>
  </w:num>
  <w:num w:numId="10" w16cid:durableId="1850606965">
    <w:abstractNumId w:val="11"/>
  </w:num>
  <w:num w:numId="11" w16cid:durableId="2021078659">
    <w:abstractNumId w:val="10"/>
  </w:num>
  <w:num w:numId="12" w16cid:durableId="1706785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68"/>
    <w:rsid w:val="0015074B"/>
    <w:rsid w:val="0029639D"/>
    <w:rsid w:val="003152EB"/>
    <w:rsid w:val="00326F90"/>
    <w:rsid w:val="0035281C"/>
    <w:rsid w:val="007C11EA"/>
    <w:rsid w:val="007D7338"/>
    <w:rsid w:val="00A945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B1E9A"/>
  <w14:defaultImageDpi w14:val="300"/>
  <w15:docId w15:val="{010959B3-1E0B-4F65-A8ED-23249E22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5D9ADB310A740B7D91B70B63C2676" ma:contentTypeVersion="16" ma:contentTypeDescription="Create a new document." ma:contentTypeScope="" ma:versionID="d46aadcba2ab2a34dbdefcd853c30bf7">
  <xsd:schema xmlns:xsd="http://www.w3.org/2001/XMLSchema" xmlns:xs="http://www.w3.org/2001/XMLSchema" xmlns:p="http://schemas.microsoft.com/office/2006/metadata/properties" xmlns:ns3="1dd8370f-fb69-4cc6-bc40-16bd6d032095" xmlns:ns4="f4937fff-e356-4d31-9d45-a400bebb96cb" targetNamespace="http://schemas.microsoft.com/office/2006/metadata/properties" ma:root="true" ma:fieldsID="369377d8190ed70a8c090321967eff27" ns3:_="" ns4:_="">
    <xsd:import namespace="1dd8370f-fb69-4cc6-bc40-16bd6d032095"/>
    <xsd:import namespace="f4937fff-e356-4d31-9d45-a400bebb96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8370f-fb69-4cc6-bc40-16bd6d032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37fff-e356-4d31-9d45-a400bebb96c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d8370f-fb69-4cc6-bc40-16bd6d03209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A1F475-6E94-4F49-88DB-E4C74F12F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d8370f-fb69-4cc6-bc40-16bd6d032095"/>
    <ds:schemaRef ds:uri="f4937fff-e356-4d31-9d45-a400bebb96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2285B9-40C1-4ECE-9450-449A2240AF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523AFD-ED61-4FB4-A27F-A2B350436AFE}">
  <ds:schemaRefs>
    <ds:schemaRef ds:uri="http://purl.org/dc/terms/"/>
    <ds:schemaRef ds:uri="http://purl.org/dc/elements/1.1/"/>
    <ds:schemaRef ds:uri="f4937fff-e356-4d31-9d45-a400bebb96cb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1dd8370f-fb69-4cc6-bc40-16bd6d03209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Mickael JEAN-BAPTISTE</cp:lastModifiedBy>
  <cp:revision>2</cp:revision>
  <dcterms:created xsi:type="dcterms:W3CDTF">2025-09-08T10:52:00Z</dcterms:created>
  <dcterms:modified xsi:type="dcterms:W3CDTF">2025-09-08T10:52:00Z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0x0101002445D9ADB310A740B7D91B70B63C2676</vt:lpwstr>
  </property>
</Properties>
</file>